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Entry Event: The Failing Food Truck</w:t>
      </w:r>
    </w:p>
    <w:p>
      <w:pPr>
        <w:pStyle w:val="Heading2"/>
      </w:pPr>
      <w:r>
        <w:t>Overview</w:t>
      </w:r>
    </w:p>
    <w:p>
      <w:r>
        <w:t>This entry event introduces students to the 'Parabolas for Profit' project by engaging them through a relatable business dilemma. Students explore why a popular food truck is losing money despite strong sales, leading into the mathematical modeling of profit using quadratic functions. The activity connects algebraic reasoning to real-world decision-making.</w:t>
      </w:r>
    </w:p>
    <w:p>
      <w:pPr>
        <w:pStyle w:val="Heading2"/>
      </w:pPr>
      <w:r>
        <w:t>Objective</w:t>
      </w:r>
    </w:p>
    <w:p>
      <w:r>
        <w:t>Hook students emotionally and intellectually. By the end of the session, students should understand the Driving Question:</w:t>
        <w:br/>
        <w:t>‘How can we help a local business make the most money?’</w:t>
      </w:r>
    </w:p>
    <w:p>
      <w:pPr>
        <w:pStyle w:val="Heading2"/>
      </w:pPr>
      <w:r>
        <w:t>Setup (Teacher Preparation)</w:t>
      </w:r>
    </w:p>
    <w:p>
      <w:pPr>
        <w:pStyle w:val="ListBullet"/>
      </w:pPr>
      <w:r>
        <w:t>Print or project the 'Email from Mandee’s Pizza' letter provided below.</w:t>
      </w:r>
    </w:p>
    <w:p>
      <w:pPr>
        <w:pStyle w:val="ListBullet"/>
      </w:pPr>
      <w:r>
        <w:t>Add props: a pizza box, business logo, or fake receipt for realism.</w:t>
      </w:r>
    </w:p>
    <w:p>
      <w:pPr>
        <w:pStyle w:val="ListBullet"/>
      </w:pPr>
      <w:r>
        <w:t>Display the Driving Question on the board (covered until reveal).</w:t>
      </w:r>
    </w:p>
    <w:p>
      <w:pPr>
        <w:pStyle w:val="ListBullet"/>
      </w:pPr>
      <w:r>
        <w:t>Optionally mention other local businesses: Golden Monkey (bubble tea), Mandee’s Pizza, Yas Chicken.</w:t>
      </w:r>
    </w:p>
    <w:p>
      <w:pPr>
        <w:pStyle w:val="Heading2"/>
      </w:pPr>
      <w:r>
        <w:t>Script: The Hook (5 minutes)</w:t>
      </w:r>
    </w:p>
    <w:p>
      <w:r>
        <w:t>Teacher reads the following message aloud:</w:t>
      </w:r>
    </w:p>
    <w:p>
      <w:r>
        <w:t>---------------------------------------------</w:t>
        <w:br/>
        <w:t>Subject: URGENT — We’re Losing Money Fast!</w:t>
        <w:br/>
        <w:br/>
        <w:t>Hey everyone,</w:t>
        <w:br/>
        <w:br/>
        <w:t>I don’t get it. We sold out of pizza slices yesterday, but our bank account is *lower* than last week.</w:t>
        <w:br/>
        <w:t>I thought more sales meant more profit?</w:t>
        <w:br/>
        <w:br/>
        <w:t>My cousin says we need to 'raise prices.'</w:t>
        <w:br/>
        <w:t>My mom says to 'lower prices to bring people in.'</w:t>
        <w:br/>
        <w:br/>
        <w:t>I have no idea what to do — if I keep guessing, we’ll go out of business.</w:t>
        <w:br/>
        <w:br/>
        <w:t>Can anyone help figure out what price will actually make us money?</w:t>
        <w:br/>
        <w:br/>
        <w:t>— Mandy, Owner of Mandee’s Pizza 🍕📉</w:t>
        <w:br/>
        <w:t>---------------------------------------------</w:t>
      </w:r>
    </w:p>
    <w:p>
      <w:pPr>
        <w:pStyle w:val="Heading2"/>
      </w:pPr>
      <w:r>
        <w:t>Student Engagement (3–5 minutes)</w:t>
      </w:r>
    </w:p>
    <w:p>
      <w:r>
        <w:t>After reading, prompt students to discuss in pairs or small groups. Post these questions on the board:</w:t>
      </w:r>
    </w:p>
    <w:p>
      <w:pPr>
        <w:pStyle w:val="ListBullet"/>
      </w:pPr>
      <w:r>
        <w:t>Why could selling more pizza actually lead to losing money?</w:t>
      </w:r>
    </w:p>
    <w:p>
      <w:pPr>
        <w:pStyle w:val="ListBullet"/>
      </w:pPr>
      <w:r>
        <w:t>What might be going wrong in Mandy’s business?</w:t>
      </w:r>
    </w:p>
    <w:p>
      <w:pPr>
        <w:pStyle w:val="ListBullet"/>
      </w:pPr>
      <w:r>
        <w:t>If you could ask her one question about her pricing, what would it be?</w:t>
      </w:r>
    </w:p>
    <w:p>
      <w:r>
        <w:t>After a few minutes, gather class responses and record keywords such as 'costs', 'revenue', 'profit', 'price', and 'demand'.</w:t>
      </w:r>
    </w:p>
    <w:p>
      <w:pPr>
        <w:pStyle w:val="Heading2"/>
      </w:pPr>
      <w:r>
        <w:t>Reveal (2 minutes)</w:t>
      </w:r>
    </w:p>
    <w:p>
      <w:r>
        <w:t>Transition with energy:</w:t>
        <w:br/>
        <w:br/>
        <w:t>‘Mandy’s not alone — every business struggles with this. The challenge isn’t just selling more, it’s finding the right price that balances what people will pay with how much each item costs to make.’</w:t>
      </w:r>
    </w:p>
    <w:p>
      <w:r>
        <w:t>Uncover the Driving Question on the board:</w:t>
      </w:r>
    </w:p>
    <w:p>
      <w:pPr>
        <w:pStyle w:val="ListBullet"/>
      </w:pPr>
      <w:r>
        <w:t>🧮 How can we help a local business make the most money?</w:t>
      </w:r>
    </w:p>
    <w:p>
      <w:r>
        <w:t>Explain the project: ‘Over the next few weeks, you’ll become market analysts. Each team will choose a business, analyze its pricing data, and use algebra to find the optimal price for maximum profit. You’ll present your findings as if you were consultants.’</w:t>
      </w:r>
    </w:p>
    <w:p>
      <w:pPr>
        <w:pStyle w:val="Heading2"/>
      </w:pPr>
      <w:r>
        <w:t>Optional Extensions</w:t>
      </w:r>
    </w:p>
    <w:p>
      <w:pPr>
        <w:pStyle w:val="ListBullet"/>
      </w:pPr>
      <w:r>
        <w:t>Show a short Shark Tank clip where a contestant can’t justify their pricing strategy.</w:t>
      </w:r>
    </w:p>
    <w:p>
      <w:pPr>
        <w:pStyle w:val="ListBullet"/>
      </w:pPr>
      <w:r>
        <w:t>Provide a messy spreadsheet showing prices and profits, then ask: 'What’s going wrong here?'</w:t>
      </w:r>
    </w:p>
    <w:p>
      <w:pPr>
        <w:pStyle w:val="ListBullet"/>
      </w:pPr>
      <w:r>
        <w:t>Ask students to write a short response email to Mandy explaining their first thoughts before analyzing the math.</w:t>
      </w:r>
    </w:p>
    <w:p>
      <w:pPr>
        <w:pStyle w:val="Heading2"/>
      </w:pPr>
      <w:r>
        <w:t>Teacher Reflection</w:t>
      </w:r>
    </w:p>
    <w:p>
      <w:r>
        <w:t>After the session, note which students were most engaged and what misconceptions appeared (e.g., 'more sales = more profit'). Use this information to guide the first modeling discussion and connect intuition to algebraic reasoning.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